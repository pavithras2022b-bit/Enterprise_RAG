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Engineering Department Roster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Department Roster</w:t>
      </w:r>
    </w:p>
    <w:p>
      <w:r>
        <w:t>The following is the current employee roster for the Engineering department at Meridian Dynamics Inc., maintained in Workday HRMS by the Human Resources department:</w:t>
      </w:r>
    </w:p>
    <w:p>
      <w:r>
        <w:t>- Vikram Suresh (Chief Technology Officer, Engineering department, based in Bangalore) reports to Ananya Raghunathan.</w:t>
      </w:r>
    </w:p>
    <w:p>
      <w:r>
        <w:t>- Karthik Iyer (Director of Engineering, Engineering department, based in Bangalore) reports to Vikram Suresh.</w:t>
      </w:r>
    </w:p>
    <w:p>
      <w:r>
        <w:t>- Vishal Choudhary (Engineering Manager, Platform, Engineering department, based in Bangalore) reports to Karthik Iyer.</w:t>
      </w:r>
    </w:p>
    <w:p>
      <w:r>
        <w:t>- Meenakshi Sundaram (Engineering Manager, Backend, Engineering department, based in Bangalore) reports to Karthik Iyer.</w:t>
      </w:r>
    </w:p>
    <w:p>
      <w:r>
        <w:t>- Rachel Fernandes (Senior Software Engineer, Engineering department, based in Bangalore) reports to Vishal Choudhary.</w:t>
      </w:r>
    </w:p>
    <w:p>
      <w:r>
        <w:t>- Abhishek Ghosh (Senior Software Engineer, Engineering department, based in Bangalore) reports to Meenakshi Sundaram.</w:t>
      </w:r>
    </w:p>
    <w:p>
      <w:r>
        <w:t>- Nikita Joshi (Software Engineer, Engineering department, based in Bangalore) reports to Vishal Choudhary.</w:t>
      </w:r>
    </w:p>
    <w:p>
      <w:r>
        <w:t>- Siddharth Rao (DevOps Engineer, Engineering department, based in Bangalore) reports to Karthik Iyer.</w:t>
      </w:r>
    </w:p>
    <w:p>
      <w:r>
        <w:t>- Fatima Sheikh (QA Lead, Engineering department, based in Bangalore) reports to Karthik Iyer.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