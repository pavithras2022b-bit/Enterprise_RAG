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 Department Onboarding Guide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Guide</w:t>
      </w:r>
    </w:p>
    <w:p>
      <w:r>
        <w:t>New Engineering hires are provisioned with access to Jira, Confluence and AWS within their first week, coordinated between Information Technology and the hiring manager, typically Vishal Choudhary or Meenakshi Sundaram.</w:t>
      </w:r>
    </w:p>
    <w:p>
      <w:r>
        <w:t>New engineers are assigned to a project team, such as Project Atlas or Project Helios, within their first two weeks and paired with a senior engineer as an onboarding buddy.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