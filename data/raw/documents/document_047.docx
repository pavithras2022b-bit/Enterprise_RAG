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Assistance Program Guide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Program Overview</w:t>
      </w:r>
    </w:p>
    <w:p>
      <w:r>
        <w:t>confidential counseling and mental health support available 24x7 through a third-party partner. The program is confidential and independent of the employee's reporting manager or HR Business Partner; usage is not reported to Meridian Dynamics Inc.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