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Atlas: Project Charter</w:t>
      </w:r>
    </w:p>
    <w:p>
      <w:r>
        <w:rPr>
          <w:i/>
        </w:rPr>
        <w:t>Meridian Dynamics Inc. — Internal Document</w:t>
      </w:r>
    </w:p>
    <w:p>
      <w:pPr>
        <w:pStyle w:val="Heading2"/>
      </w:pPr>
      <w:r>
        <w:t>Project Overview</w:t>
      </w:r>
    </w:p>
    <w:p>
      <w:r>
        <w:t>Project Atlas is a platform migration initiative moving the core order-management system to a microservices architecture on AWS. The project is owned by the Engineering department and sponsored by Karthik Iyer.</w:t>
      </w:r>
    </w:p>
    <w:p>
      <w:r>
        <w:t>Vishal Choudhary serves as the project lead, coordinating a team consisting of Rachel Fernandes, Nikita Joshi, Siddharth Rao, Fatima Sheikh.</w:t>
      </w:r>
    </w:p>
    <w:p>
      <w:pPr>
        <w:pStyle w:val="Heading2"/>
      </w:pPr>
      <w:r>
        <w:t>Systems and Tools</w:t>
      </w:r>
    </w:p>
    <w:p>
      <w:r>
        <w:t>Project Atlas relies on Jira, Confluence, AWS as its core systems. Jira is maintained by the Engineering department. Confluence is maintained by the Engineering department. AWS is maintained by the Engineering department.</w:t>
      </w:r>
    </w:p>
    <w:p>
      <w:pPr>
        <w:pStyle w:val="Heading2"/>
      </w:pPr>
      <w:r>
        <w:t>Status and Governance</w:t>
      </w:r>
    </w:p>
    <w:p>
      <w:r>
        <w:t>Progress on Project Atlas is reviewed monthly by Karthik Iyer and reported to the Engineering department's leadership team. Documentation is maintained in Confluence and tasks are tracked in Jira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