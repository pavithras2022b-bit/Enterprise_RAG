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Information Security Department Roster</w:t>
      </w:r>
    </w:p>
    <w:p>
      <w:r>
        <w:rPr>
          <w:i/>
        </w:rPr>
        <w:t>Meridian Dynamics Inc. — Internal Document</w:t>
      </w:r>
    </w:p>
    <w:p>
      <w:pPr>
        <w:pStyle w:val="Heading2"/>
      </w:pPr>
      <w:r>
        <w:t>Department Roster</w:t>
      </w:r>
    </w:p>
    <w:p>
      <w:r>
        <w:t>The following is the current employee roster for the Information Security department at Meridian Dynamics Inc., maintained in Workday HRMS by the Human Resources department:</w:t>
      </w:r>
    </w:p>
    <w:p>
      <w:r>
        <w:t>- Meera Krishnan (Chief Information Security Officer, Information Security department, based in Bangalore) reports to Vikram Suresh.</w:t>
      </w:r>
    </w:p>
    <w:p>
      <w:r>
        <w:t>- Anjali Krishnamurthy (Security Operations Manager, Information Security department, based in Bangalore) reports to Meera Krishnan.</w:t>
      </w:r>
    </w:p>
    <w:p>
      <w:r>
        <w:t>- Tarun Sethi (Security Compliance Lead, Information Security department, based in Bangalore) reports to Meera Krishnan.</w:t>
      </w:r>
    </w:p>
    <w:p>
      <w:r>
        <w:t>- Ishita Banerjee (Incident Response Lead, Information Security department, based in Bangalore) reports to Meera Krishnan.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