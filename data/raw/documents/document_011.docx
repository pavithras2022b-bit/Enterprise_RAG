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&amp; Development Department Overview</w:t>
      </w:r>
    </w:p>
    <w:p>
      <w:r>
        <w:rPr>
          <w:i/>
        </w:rPr>
        <w:t>Meridian Dynamics Inc. — Internal Document</w:t>
      </w:r>
    </w:p>
    <w:p>
      <w:pPr>
        <w:pStyle w:val="Heading2"/>
      </w:pPr>
      <w:r>
        <w:t>Overview</w:t>
      </w:r>
    </w:p>
    <w:p>
      <w:r>
        <w:t>The Research &amp; Development department at Meridian Dynamics Inc. is headquartered in Bangalore, Karnataka, India (Engineering Campus) and is identified internally by the department code RND. The department is led by Aditi Deshmukh, who holds the title of Director of Research &amp; Development and reports to Vikram Suresh.</w:t>
      </w:r>
    </w:p>
    <w:p>
      <w:r>
        <w:t>Research &amp; Development operates as one of the 13 core departments of Meridian Dynamics Inc., alongside Human Resources, Information Technology, Information Security, Finance and other functions, and coordinates closely with these departments on cross-functional initiatives.</w:t>
      </w:r>
    </w:p>
    <w:p>
      <w:pPr>
        <w:pStyle w:val="Heading2"/>
      </w:pPr>
      <w:r>
        <w:t>Team Structure</w:t>
      </w:r>
    </w:p>
    <w:p>
      <w:r>
        <w:t>The Research &amp; Development department currently comprises 3 employees on record, including:</w:t>
      </w:r>
    </w:p>
    <w:p>
      <w:r>
        <w:t>- Nandini Krishnan (R&amp;D Manager, AI Research, Research &amp; Development department, based in Bangalore) reports to Aditi Deshmukh.</w:t>
      </w:r>
    </w:p>
    <w:p>
      <w:r>
        <w:t>- Thomas Mueller (Research Scientist, Research &amp; Development department, based in Bangalore) reports to Nandini Krishnan.</w:t>
      </w:r>
    </w:p>
    <w:p>
      <w:pPr>
        <w:pStyle w:val="Heading2"/>
      </w:pPr>
      <w:r>
        <w:t>Projects Owned</w:t>
      </w:r>
    </w:p>
    <w:p>
      <w:r>
        <w:t>Research &amp; Development manages Project Helios, an applied AI research initiative building a recommendation engine for enterprise customers. The project is sponsored by Aditi Deshmukh and led by Nandini Krishnan, with contributions from Thomas Mueller, Abhishek Ghosh. Project Helios relies on Jira, Confluence as its primary systems.</w:t>
      </w:r>
    </w:p>
    <w:p>
      <w:pPr>
        <w:pStyle w:val="Heading2"/>
      </w:pPr>
      <w:r>
        <w:t>Contact and Escalation</w:t>
      </w:r>
    </w:p>
    <w:p>
      <w:r>
        <w:t>For matters concerning Research &amp; Development, employees should first contact their reporting manager or Aditi Deshmukh directly. Escalations that cannot be resolved within the department are routed to the office of the Chief Executive Officer, Chief Executive Officer Ananya Raghunathan, based in Chennai, Tamil Nadu, India (Global Headquarters).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