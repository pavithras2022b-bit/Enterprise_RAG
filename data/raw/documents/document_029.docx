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Procurement and Licensing Policy</w:t>
      </w:r>
    </w:p>
    <w:p>
      <w:r>
        <w:rPr>
          <w:i/>
        </w:rPr>
        <w:t>Meridian Dynamics Inc. — Internal Document</w:t>
      </w:r>
    </w:p>
    <w:p>
      <w:pPr>
        <w:pStyle w:val="Heading2"/>
      </w:pPr>
      <w:r>
        <w:t>Purpose</w:t>
      </w:r>
    </w:p>
    <w:p>
      <w:r>
        <w:t>This document defines the Software Procurement and Licensing Policy (POL-IT-003) of Meridian Dynamics Inc.. The policy is owned and maintained by the Information Technology department under the direction of Suresh Pillai. It was last reviewed on 15 January 2026 and is scheduled for its next review on 15 January 2027.</w:t>
      </w:r>
    </w:p>
    <w:p>
      <w:r>
        <w:t>The purpose of this policy is to establish consistent, enforceable standards that apply to Engineering, Information Technology, ensuring alignment with Meridian Dynamics Inc.'s legal, regulatory and operational obligations.</w:t>
      </w:r>
    </w:p>
    <w:p>
      <w:pPr>
        <w:pStyle w:val="Heading2"/>
      </w:pPr>
      <w:r>
        <w:t>Scope</w:t>
      </w:r>
    </w:p>
    <w:p>
      <w:r>
        <w:t>This policy applies to Engineering, Information Technology. All employees, contractors and interns of Meridian Dynamics Inc. operating out of Chennai, Bangalore, Pune, Austin, London, Singapore are expected to comply with this policy as a condition of continued engagement with the company.</w:t>
      </w:r>
    </w:p>
    <w:p>
      <w:pPr>
        <w:pStyle w:val="Heading2"/>
      </w:pPr>
      <w:r>
        <w:t>Policy Details</w:t>
      </w:r>
    </w:p>
    <w:p>
      <w:r>
        <w:t>New software purchases above INR 50,000 require a purchase requisition in Coupa, approval from the requesting department Director, and a security review by the Information Security department before procurement is finalized by Ramesh Gopalakrishnan's Procurement team.</w:t>
      </w:r>
    </w:p>
    <w:p>
      <w:pPr>
        <w:pStyle w:val="Heading2"/>
      </w:pPr>
      <w:r>
        <w:t>Roles and Responsibilities</w:t>
      </w:r>
    </w:p>
    <w:p>
      <w:r>
        <w:t>Suresh Pillai is accountable for the overall administration of this policy within Information Technology.</w:t>
      </w:r>
    </w:p>
    <w:p>
      <w:r>
        <w:t>Department Directors are responsible for ensuring compliance within their respective teams and for escalating exceptions to Information Technology.</w:t>
      </w:r>
    </w:p>
    <w:p>
      <w:r>
        <w:t>All employees are responsible for reading, understanding and adhering to this policy as a condition of employment at Meridian Dynamics Inc..</w:t>
      </w:r>
    </w:p>
    <w:p>
      <w:pPr>
        <w:pStyle w:val="Heading2"/>
      </w:pPr>
      <w:r>
        <w:t>Related Policies</w:t>
      </w:r>
    </w:p>
    <w:p>
      <w:r>
        <w:t>This policy should be read in conjunction with the Acceptable Use of IT Resources Policy (POL-IT-001) and the IT Asset Management Policy (POL-IT-002).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