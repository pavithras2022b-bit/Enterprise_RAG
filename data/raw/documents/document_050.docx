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Helpdesk Ticket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All IT issues are logged as tickets in ServiceNow, monitored by the Service Desk team under Pooja Agarwal, Service Desk Manager, who reports to Suresh Pillai.</w:t>
      </w:r>
    </w:p>
    <w:p>
      <w:r>
        <w:t>Standard tickets are resolved within 2 business days; Critical tickets affecting production systems are escalated to Deepak Nair, IT Infrastructure Manager, within 1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