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Technology Department Overview</w:t>
      </w:r>
    </w:p>
    <w:p>
      <w:r>
        <w:rPr>
          <w:i/>
        </w:rPr>
        <w:t>Meridian Dynamics Inc. — Internal Document</w:t>
      </w:r>
    </w:p>
    <w:p>
      <w:pPr>
        <w:pStyle w:val="Heading2"/>
      </w:pPr>
      <w:r>
        <w:t>Overview</w:t>
      </w:r>
    </w:p>
    <w:p>
      <w:r>
        <w:t>The Information Technology department at Meridian Dynamics Inc. is headquartered in Bangalore, Karnataka, India (Engineering Campus) and is identified internally by the department code IT. The department is led by Suresh Pillai, who holds the title of Director of Information Technology and reports to Vikram Suresh.</w:t>
      </w:r>
    </w:p>
    <w:p>
      <w:r>
        <w:t>Information Technology operates as one of the 13 core departments of Meridian Dynamics Inc., alongside Human Resources, Information Security, Finance, Procurement and other functions, and coordinates closely with these departments on cross-functional initiatives.</w:t>
      </w:r>
    </w:p>
    <w:p>
      <w:pPr>
        <w:pStyle w:val="Heading2"/>
      </w:pPr>
      <w:r>
        <w:t>Team Structure</w:t>
      </w:r>
    </w:p>
    <w:p>
      <w:r>
        <w:t>The Information Technology department currently comprises 4 employees on record, including:</w:t>
      </w:r>
    </w:p>
    <w:p>
      <w:r>
        <w:t>- Deepak Nair (IT Infrastructure Manager, Information Technology department, based in Bangalore) reports to Suresh Pillai.</w:t>
      </w:r>
    </w:p>
    <w:p>
      <w:r>
        <w:t>- Pooja Agarwal (Service Desk Manager, Information Technology department, based in Pune) reports to Suresh Pillai.</w:t>
      </w:r>
    </w:p>
    <w:p>
      <w:r>
        <w:t>- Ravi Shankar (Network Operations Lead, Information Technology department, based in Bangalore) reports to Suresh Pillai.</w:t>
      </w:r>
    </w:p>
    <w:p>
      <w:pPr>
        <w:pStyle w:val="Heading2"/>
      </w:pPr>
      <w:r>
        <w:t>Projects Owned</w:t>
      </w:r>
    </w:p>
    <w:p>
      <w:r>
        <w:t>Information Technology manages Project Orion, an infrastructure modernization project consolidating regional data centers into a unified cloud network. The project is sponsored by Suresh Pillai and led by Deepak Nair, with contributions from Ravi Shankar, Pooja Agarwal. Project Orion relies on ServiceNow, Okta SSO, Meridian VPN Gateway as its primary systems.</w:t>
      </w:r>
    </w:p>
    <w:p>
      <w:pPr>
        <w:pStyle w:val="Heading2"/>
      </w:pPr>
      <w:r>
        <w:t>Systems Maintained</w:t>
      </w:r>
    </w:p>
    <w:p>
      <w:r>
        <w:t>ServiceNow is maintained by the Information Technology department and is used for IT service management, incident tickets and asset tracking.</w:t>
      </w:r>
    </w:p>
    <w:p>
      <w:r>
        <w:t>Zoom is maintained by the Information Technology department and is used for video conferencing for meetings and interviews.</w:t>
      </w:r>
    </w:p>
    <w:p>
      <w:r>
        <w:t>Microsoft 365 is maintained by the Information Technology department and is used for email, calendar and office productivity.</w:t>
      </w:r>
    </w:p>
    <w:p>
      <w:pPr>
        <w:pStyle w:val="Heading2"/>
      </w:pPr>
      <w:r>
        <w:t>Policies Owned</w:t>
      </w:r>
    </w:p>
    <w:p>
      <w:r>
        <w:t>Acceptable Use of IT Resources Policy (POL-IT-001) is owned by Information Technology and applies to all departments.</w:t>
      </w:r>
    </w:p>
    <w:p>
      <w:r>
        <w:t>IT Asset Management Policy (POL-IT-002) is owned by Information Technology and applies to all departments.</w:t>
      </w:r>
    </w:p>
    <w:p>
      <w:r>
        <w:t>Software Procurement and Licensing Policy (POL-IT-003) is owned by Information Technology and applies to Engineering, Information Technology.</w:t>
      </w:r>
    </w:p>
    <w:p>
      <w:pPr>
        <w:pStyle w:val="Heading2"/>
      </w:pPr>
      <w:r>
        <w:t>Contact and Escalation</w:t>
      </w:r>
    </w:p>
    <w:p>
      <w:r>
        <w:t>For matters concerning Information Technology, employees should first contact their reporting manager or Suresh Pillai directly. Escalations that cannot be resolved within the department are routed to the office of the Chief Executive Officer, Chief Executive Officer Ananya Raghunathan, based in Chennai, Tamil Nadu, India (Global Headquarters).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